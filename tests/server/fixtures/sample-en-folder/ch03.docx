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</w:t>
      </w:r>
    </w:p>
    <w:p>
      <w:r>
        <w:t>Three days passed without a word.</w:t>
      </w:r>
    </w:p>
    <w:p>
      <w:r>
        <w:t>She decided to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