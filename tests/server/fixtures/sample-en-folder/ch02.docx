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</w:t>
      </w:r>
    </w:p>
    <w:p>
      <w:r>
        <w:t>By noon the rain had stopped.</w:t>
      </w:r>
    </w:p>
    <w:p>
      <w:r>
        <w:t xml:space="preserve">He carried the </w:t>
      </w:r>
      <w:r>
        <w:rPr>
          <w:b/>
        </w:rPr>
        <w:t>letter</w:t>
      </w:r>
      <w:r>
        <w:t xml:space="preserve"> to the door.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