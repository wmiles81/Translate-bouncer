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Chapitre 1</w:t>
      </w:r>
    </w:p>
    <w:p>
      <w:r>
        <w:t>Le matin où tout commença, il pleuvait encore.</w:t>
      </w:r>
    </w:p>
    <w:p>
      <w:r>
        <w:t>Elle pensa : « Pourquoi moi ? »</w:t>
      </w:r>
    </w:p>
    <w:p>
      <w:r>
        <w:t xml:space="preserve">La fenêtre était </w:t>
      </w:r>
      <w:r>
        <w:rPr>
          <w:i/>
        </w:rPr>
        <w:t>froide</w:t>
      </w:r>
      <w:r>
        <w:t xml:space="preserve"> sous sa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