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Chapitre 3</w:t>
      </w:r>
    </w:p>
    <w:p>
      <w:r>
        <w:t>Trois jours passèrent sans un mot.</w:t>
      </w:r>
    </w:p>
    <w:p>
      <w:r>
        <w:t>Elle décida de partir.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