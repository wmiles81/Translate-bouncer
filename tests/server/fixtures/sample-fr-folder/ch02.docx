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Chapitre 2</w:t>
      </w:r>
    </w:p>
    <w:p>
      <w:r>
        <w:t>À midi la pluie avait cessé.</w:t>
      </w:r>
    </w:p>
    <w:p>
      <w:r>
        <w:t xml:space="preserve">Il porta la </w:t>
      </w:r>
      <w:r>
        <w:rPr>
          <w:b/>
        </w:rPr>
        <w:t>lettre</w:t>
      </w:r>
      <w:r>
        <w:t xml:space="preserve"> à la porte.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